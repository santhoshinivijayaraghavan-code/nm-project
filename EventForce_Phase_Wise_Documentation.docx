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EVENTFORCE MANAGEMENT SYSTEM</w:t>
      </w:r>
    </w:p>
    <w:p>
      <w:pPr>
        <w:jc w:val="center"/>
      </w:pPr>
      <w:r>
        <w:rPr>
          <w:b/>
          <w:sz w:val="28"/>
        </w:rPr>
        <w:t>Salesforce Implementation – Phase Wise Documentation</w:t>
      </w:r>
    </w:p>
    <w:p>
      <w:pPr>
        <w:jc w:val="center"/>
      </w:pPr>
      <w:r>
        <w:rPr>
          <w:i/>
        </w:rPr>
        <w:t>Based on the supplied project documentation</w:t>
      </w:r>
    </w:p>
    <w:p/>
    <w:p>
      <w:pPr>
        <w:pStyle w:val="Heading1"/>
      </w:pPr>
      <w:r>
        <w:t>PHASE 1 – REQUIREMENT ANALYSIS &amp; PLANNING</w:t>
      </w:r>
    </w:p>
    <w:p>
      <w:r>
        <w:t>This phase defines the EventForce Management System, its business need, objectives, scope, stakeholders, user stories, functional requirements, and implementation roadmap.</w:t>
      </w:r>
    </w:p>
    <w:p>
      <w:pPr>
        <w:pStyle w:val="Heading2"/>
      </w:pPr>
      <w:r>
        <w:t>1.1 Project Overview</w:t>
      </w:r>
    </w:p>
    <w:p>
      <w:r>
        <w:t>EventForce Management System is a Salesforce-based event management solution designed to manage events, clients, vendors, venues, feedback, and related event operations from a centralized platform.</w:t>
      </w:r>
    </w:p>
    <w:p>
      <w:pPr>
        <w:pStyle w:val="Heading2"/>
      </w:pPr>
      <w:r>
        <w:t>1.2 Problem Statement</w:t>
      </w:r>
    </w:p>
    <w:p>
      <w:r>
        <w:t>Traditional event management can involve disconnected information, manual coordination, difficulty tracking vendors and venues, and limited visibility into event status. The project addresses these requirements using Salesforce objects, automation, security, reporting, and Apex-based processing.</w:t>
      </w:r>
    </w:p>
    <w:p>
      <w:pPr>
        <w:pStyle w:val="Heading2"/>
      </w:pPr>
      <w:r>
        <w:t>1.3 Objectives</w:t>
      </w:r>
    </w:p>
    <w:p>
      <w:pPr>
        <w:pStyle w:val="ListBullet"/>
      </w:pPr>
      <w:r>
        <w:t>Centralize event-related information in Salesforce.</w:t>
      </w:r>
    </w:p>
    <w:p>
      <w:pPr>
        <w:pStyle w:val="ListBullet"/>
      </w:pPr>
      <w:r>
        <w:t>Manage Events, Clients, Vendors, Venues, and Feedback.</w:t>
      </w:r>
    </w:p>
    <w:p>
      <w:pPr>
        <w:pStyle w:val="ListBullet"/>
      </w:pPr>
      <w:r>
        <w:t>Model relationships between event records and supporting records.</w:t>
      </w:r>
    </w:p>
    <w:p>
      <w:pPr>
        <w:pStyle w:val="ListBullet"/>
      </w:pPr>
      <w:r>
        <w:t>Automate business processes using Salesforce Flows and Apex.</w:t>
      </w:r>
    </w:p>
    <w:p>
      <w:pPr>
        <w:pStyle w:val="ListBullet"/>
      </w:pPr>
      <w:r>
        <w:t>Prevent venue double-booking for the same date.</w:t>
      </w:r>
    </w:p>
    <w:p>
      <w:pPr>
        <w:pStyle w:val="ListBullet"/>
      </w:pPr>
      <w:r>
        <w:t>Maintain venue availability based on event status.</w:t>
      </w:r>
    </w:p>
    <w:p>
      <w:pPr>
        <w:pStyle w:val="ListBullet"/>
      </w:pPr>
      <w:r>
        <w:t>Provide reports and dashboards for operational visibility.</w:t>
      </w:r>
    </w:p>
    <w:p>
      <w:pPr>
        <w:pStyle w:val="ListBullet"/>
      </w:pPr>
      <w:r>
        <w:t>Apply Salesforce security and controlled access.</w:t>
      </w:r>
    </w:p>
    <w:p>
      <w:pPr>
        <w:pStyle w:val="Heading2"/>
      </w:pPr>
      <w:r>
        <w:t>1.4 Scope</w:t>
      </w:r>
    </w:p>
    <w:p>
      <w:pPr>
        <w:pStyle w:val="ListBullet"/>
      </w:pPr>
      <w:r>
        <w:t>Custom object creation and configuration.</w:t>
      </w:r>
    </w:p>
    <w:p>
      <w:pPr>
        <w:pStyle w:val="ListBullet"/>
      </w:pPr>
      <w:r>
        <w:t>Fields, relationships, validation rules, and formula fields.</w:t>
      </w:r>
    </w:p>
    <w:p>
      <w:pPr>
        <w:pStyle w:val="ListBullet"/>
      </w:pPr>
      <w:r>
        <w:t>Flow and approval-process automation.</w:t>
      </w:r>
    </w:p>
    <w:p>
      <w:pPr>
        <w:pStyle w:val="ListBullet"/>
      </w:pPr>
      <w:r>
        <w:t>Apex triggers, helper class, batch Apex, and scheduled Apex.</w:t>
      </w:r>
    </w:p>
    <w:p>
      <w:pPr>
        <w:pStyle w:val="ListBullet"/>
      </w:pPr>
      <w:r>
        <w:t>Data import and sample data management.</w:t>
      </w:r>
    </w:p>
    <w:p>
      <w:pPr>
        <w:pStyle w:val="ListBullet"/>
      </w:pPr>
      <w:r>
        <w:t>Profiles, roles, permission sets, OWD and sharing configuration.</w:t>
      </w:r>
    </w:p>
    <w:p>
      <w:pPr>
        <w:pStyle w:val="ListBullet"/>
      </w:pPr>
      <w:r>
        <w:t>Lightning application, reports, and dashboards.</w:t>
      </w:r>
    </w:p>
    <w:p>
      <w:pPr>
        <w:pStyle w:val="ListBullet"/>
      </w:pPr>
      <w:r>
        <w:t>Testing and final documentation.</w:t>
      </w:r>
    </w:p>
    <w:p>
      <w:pPr>
        <w:pStyle w:val="Heading2"/>
      </w:pPr>
      <w:r>
        <w:t>1.5 Stakeholders</w:t>
      </w:r>
    </w:p>
    <w:p>
      <w:pPr>
        <w:pStyle w:val="ListBullet"/>
      </w:pPr>
      <w:r>
        <w:t>Event Manager – manages event records and operations.</w:t>
      </w:r>
    </w:p>
    <w:p>
      <w:pPr>
        <w:pStyle w:val="ListBullet"/>
      </w:pPr>
      <w:r>
        <w:t>Client – associated with events and event requirements.</w:t>
      </w:r>
    </w:p>
    <w:p>
      <w:pPr>
        <w:pStyle w:val="ListBullet"/>
      </w:pPr>
      <w:r>
        <w:t>Vendor – provides services/resources for events.</w:t>
      </w:r>
    </w:p>
    <w:p>
      <w:pPr>
        <w:pStyle w:val="ListBullet"/>
      </w:pPr>
      <w:r>
        <w:t>Venue Manager – manages venue availability and booking.</w:t>
      </w:r>
    </w:p>
    <w:p>
      <w:pPr>
        <w:pStyle w:val="ListBullet"/>
      </w:pPr>
      <w:r>
        <w:t>Management – uses reports and dashboards for monitoring.</w:t>
      </w:r>
    </w:p>
    <w:p>
      <w:pPr>
        <w:pStyle w:val="Heading2"/>
      </w:pPr>
      <w:r>
        <w:t>1.6 Implementation Roadmap</w:t>
      </w:r>
    </w:p>
    <w:p>
      <w:pPr>
        <w:pStyle w:val="ListNumber"/>
      </w:pPr>
      <w:r>
        <w:t>Requirement analysis and planning.</w:t>
      </w:r>
    </w:p>
    <w:p>
      <w:pPr>
        <w:pStyle w:val="ListNumber"/>
      </w:pPr>
      <w:r>
        <w:t>Salesforce backend configuration and development.</w:t>
      </w:r>
    </w:p>
    <w:p>
      <w:pPr>
        <w:pStyle w:val="ListNumber"/>
      </w:pPr>
      <w:r>
        <w:t>Lightning UI/UX, reports, and dashboard customization.</w:t>
      </w:r>
    </w:p>
    <w:p>
      <w:pPr>
        <w:pStyle w:val="ListNumber"/>
      </w:pPr>
      <w:r>
        <w:t>Data migration, testing, and security.</w:t>
      </w:r>
    </w:p>
    <w:p>
      <w:pPr>
        <w:pStyle w:val="ListNumber"/>
      </w:pPr>
      <w:r>
        <w:t>Final documentation, source-code packaging, and deployment/submission preparation.</w:t>
      </w:r>
    </w:p>
    <w:p>
      <w:pPr>
        <w:pStyle w:val="Heading1"/>
      </w:pPr>
      <w:r>
        <w:t>PHASE 2 – BACKEND DEVELOPMENT &amp; SALESFORCE CONFIGURATION</w:t>
      </w:r>
    </w:p>
    <w:p>
      <w:r>
        <w:t>This phase implements the core Salesforce data model, business rules, automation, Apex logic, and security-related configuration described in the project documentation.</w:t>
      </w:r>
    </w:p>
    <w:p>
      <w:pPr>
        <w:pStyle w:val="Heading2"/>
      </w:pPr>
      <w:r>
        <w:t>2.1 Custom Objects</w:t>
      </w:r>
    </w:p>
    <w:p>
      <w:pPr>
        <w:pStyle w:val="ListBullet"/>
      </w:pPr>
      <w:r>
        <w:t>Event__c – stores event information.</w:t>
      </w:r>
    </w:p>
    <w:p>
      <w:pPr>
        <w:pStyle w:val="ListBullet"/>
      </w:pPr>
      <w:r>
        <w:t>Client__c – stores client information.</w:t>
      </w:r>
    </w:p>
    <w:p>
      <w:pPr>
        <w:pStyle w:val="ListBullet"/>
      </w:pPr>
      <w:r>
        <w:t>Vendor__c – stores vendor information.</w:t>
      </w:r>
    </w:p>
    <w:p>
      <w:pPr>
        <w:pStyle w:val="ListBullet"/>
      </w:pPr>
      <w:r>
        <w:t>Venue__c – stores venue information.</w:t>
      </w:r>
    </w:p>
    <w:p>
      <w:pPr>
        <w:pStyle w:val="ListBullet"/>
      </w:pPr>
      <w:r>
        <w:t>Feedback__c – stores feedback information.</w:t>
      </w:r>
    </w:p>
    <w:p>
      <w:pPr>
        <w:pStyle w:val="ListBullet"/>
      </w:pPr>
      <w:r>
        <w:t>Event_Vendor__c – junction object used for Event–Vendor association.</w:t>
      </w:r>
    </w:p>
    <w:p>
      <w:pPr>
        <w:pStyle w:val="Heading2"/>
      </w:pPr>
      <w:r>
        <w:t>2.2 Fields &amp; Relationships</w:t>
      </w:r>
    </w:p>
    <w:p>
      <w:r>
        <w:t>The objects are connected using Salesforce relationship fields so that event records can reference clients and venues, feedback can be associated with events, and the junction object can represent Event–Vendor relationships.</w:t>
      </w:r>
    </w:p>
    <w:p>
      <w:pPr>
        <w:pStyle w:val="Heading2"/>
      </w:pPr>
      <w:r>
        <w:t>2.3 Validation Rules</w:t>
      </w:r>
    </w:p>
    <w:p>
      <w:pPr>
        <w:pStyle w:val="ListBullet"/>
      </w:pPr>
      <w:r>
        <w:t>Business validations are configured to prevent invalid or incomplete records.</w:t>
      </w:r>
    </w:p>
    <w:p>
      <w:pPr>
        <w:pStyle w:val="ListBullet"/>
      </w:pPr>
      <w:r>
        <w:t>Validation rules support data quality before records are saved.</w:t>
      </w:r>
    </w:p>
    <w:p>
      <w:pPr>
        <w:pStyle w:val="Heading2"/>
      </w:pPr>
      <w:r>
        <w:t>2.4 Formula Fields</w:t>
      </w:r>
    </w:p>
    <w:p>
      <w:r>
        <w:t>Formula fields are used where derived information can be calculated automatically from existing Salesforce field values.</w:t>
      </w:r>
    </w:p>
    <w:p>
      <w:pPr>
        <w:pStyle w:val="Heading2"/>
      </w:pPr>
      <w:r>
        <w:t>2.5 Flows</w:t>
      </w:r>
    </w:p>
    <w:p>
      <w:r>
        <w:t>Salesforce Flows are used to automate event-management processes and reduce repetitive manual actions.</w:t>
      </w:r>
    </w:p>
    <w:p>
      <w:pPr>
        <w:pStyle w:val="Heading2"/>
      </w:pPr>
      <w:r>
        <w:t>2.6 Approval Process</w:t>
      </w:r>
    </w:p>
    <w:p>
      <w:r>
        <w:t>An approval process is included for controlled business approval of applicable event records.</w:t>
      </w:r>
    </w:p>
    <w:p>
      <w:pPr>
        <w:pStyle w:val="Heading2"/>
      </w:pPr>
      <w:r>
        <w:t>2.7 Apex – Venue Status Helper</w:t>
      </w:r>
    </w:p>
    <w:p>
      <w:r>
        <w:t>The helper class updates venue availability. When an event becomes Confirmed, the related venue is marked Reserved; when an event is Canceled, the venue is marked Available.</w:t>
      </w:r>
    </w:p>
    <w:p>
      <w:pPr>
        <w:pStyle w:val="Heading2"/>
      </w:pPr>
      <w:r>
        <w:t>2.8 Apex – Event Trigger</w:t>
      </w:r>
    </w:p>
    <w:p>
      <w:r>
        <w:t>The Event trigger calls VenueStatusHelper after event insertion or update.</w:t>
      </w:r>
    </w:p>
    <w:p>
      <w:pPr>
        <w:pStyle w:val="Heading2"/>
      </w:pPr>
      <w:r>
        <w:t>2.9 Apex – Prevent Double Booking</w:t>
      </w:r>
    </w:p>
    <w:p>
      <w:r>
        <w:t>The trigger checks existing events for the selected venue and event date. If the same venue is already booked on the same date, the new or updated event receives an error and cannot be saved.</w:t>
      </w:r>
    </w:p>
    <w:p>
      <w:pPr>
        <w:pStyle w:val="Heading2"/>
      </w:pPr>
      <w:r>
        <w:t>2.10 Batch Apex</w:t>
      </w:r>
    </w:p>
    <w:p>
      <w:r>
        <w:t>BatchCompleteEvents processes past events and changes their status to Completed when the event date is before today and the status is not already Completed.</w:t>
      </w:r>
    </w:p>
    <w:p>
      <w:pPr>
        <w:pStyle w:val="Heading2"/>
      </w:pPr>
      <w:r>
        <w:t>2.11 Scheduled Apex</w:t>
      </w:r>
    </w:p>
    <w:p>
      <w:r>
        <w:t>ScheduleCompleteEvents schedules the batch process so that the completion update can be executed automatically.</w:t>
      </w:r>
    </w:p>
    <w:p>
      <w:pPr>
        <w:pStyle w:val="Heading2"/>
      </w:pPr>
      <w:r>
        <w:t>2.12 Security Configuration</w:t>
      </w:r>
    </w:p>
    <w:p>
      <w:pPr>
        <w:pStyle w:val="ListBullet"/>
      </w:pPr>
      <w:r>
        <w:t>Users, profiles, roles, and permission sets.</w:t>
      </w:r>
    </w:p>
    <w:p>
      <w:pPr>
        <w:pStyle w:val="ListBullet"/>
      </w:pPr>
      <w:r>
        <w:t>Organization-Wide Defaults (OWD).</w:t>
      </w:r>
    </w:p>
    <w:p>
      <w:pPr>
        <w:pStyle w:val="ListBullet"/>
      </w:pPr>
      <w:r>
        <w:t>Sharing rules where required.</w:t>
      </w:r>
    </w:p>
    <w:p>
      <w:pPr>
        <w:pStyle w:val="ListBullet"/>
      </w:pPr>
      <w:r>
        <w:t>Controlled access to application data.</w:t>
      </w:r>
    </w:p>
    <w:p>
      <w:pPr>
        <w:pStyle w:val="Heading1"/>
      </w:pPr>
      <w:r>
        <w:t>PHASE 3 – UI/UX DEVELOPMENT &amp; CUSTOMIZATION</w:t>
      </w:r>
    </w:p>
    <w:p>
      <w:r>
        <w:t>This phase focuses on the Salesforce user experience, navigation, reports, and dashboard components required for EventForce operations.</w:t>
      </w:r>
    </w:p>
    <w:p>
      <w:pPr>
        <w:pStyle w:val="Heading2"/>
      </w:pPr>
      <w:r>
        <w:t>3.1 Lightning App</w:t>
      </w:r>
    </w:p>
    <w:p>
      <w:pPr>
        <w:pStyle w:val="ListBullet"/>
      </w:pPr>
      <w:r>
        <w:t>Create and configure the EventForce Lightning application.</w:t>
      </w:r>
    </w:p>
    <w:p>
      <w:pPr>
        <w:pStyle w:val="ListBullet"/>
      </w:pPr>
      <w:r>
        <w:t>Add relevant objects to the application navigation.</w:t>
      </w:r>
    </w:p>
    <w:p>
      <w:pPr>
        <w:pStyle w:val="ListBullet"/>
      </w:pPr>
      <w:r>
        <w:t>Provide users with a centralized working area.</w:t>
      </w:r>
    </w:p>
    <w:p>
      <w:pPr>
        <w:pStyle w:val="Heading2"/>
      </w:pPr>
      <w:r>
        <w:t>3.2 User Interface Configuration</w:t>
      </w:r>
    </w:p>
    <w:p>
      <w:pPr>
        <w:pStyle w:val="ListBullet"/>
      </w:pPr>
      <w:r>
        <w:t>Configure object pages and relevant fields.</w:t>
      </w:r>
    </w:p>
    <w:p>
      <w:pPr>
        <w:pStyle w:val="ListBullet"/>
      </w:pPr>
      <w:r>
        <w:t>Arrange navigation for event-management activities.</w:t>
      </w:r>
    </w:p>
    <w:p>
      <w:pPr>
        <w:pStyle w:val="ListBullet"/>
      </w:pPr>
      <w:r>
        <w:t>Expose reports and dashboards for operational users.</w:t>
      </w:r>
    </w:p>
    <w:p>
      <w:pPr>
        <w:pStyle w:val="Heading2"/>
      </w:pPr>
      <w:r>
        <w:t>3.3 Reports</w:t>
      </w:r>
    </w:p>
    <w:p>
      <w:pPr>
        <w:pStyle w:val="ListBullet"/>
      </w:pPr>
      <w:r>
        <w:t>Upcoming Events Report.</w:t>
      </w:r>
    </w:p>
    <w:p>
      <w:pPr>
        <w:pStyle w:val="ListBullet"/>
      </w:pPr>
      <w:r>
        <w:t>Event-related operational reports.</w:t>
      </w:r>
    </w:p>
    <w:p>
      <w:pPr>
        <w:pStyle w:val="ListBullet"/>
      </w:pPr>
      <w:r>
        <w:t>Reports supporting management visibility.</w:t>
      </w:r>
    </w:p>
    <w:p>
      <w:pPr>
        <w:pStyle w:val="Heading2"/>
      </w:pPr>
      <w:r>
        <w:t>3.4 Dashboard</w:t>
      </w:r>
    </w:p>
    <w:p>
      <w:r>
        <w:t>The EventForce Operations Dashboard provides a consolidated view of event-management information through Salesforce dashboard components.</w:t>
      </w:r>
    </w:p>
    <w:p>
      <w:pPr>
        <w:pStyle w:val="Heading2"/>
      </w:pPr>
      <w:r>
        <w:t>3.5 UI Testing</w:t>
      </w:r>
    </w:p>
    <w:p>
      <w:pPr>
        <w:pStyle w:val="ListBullet"/>
      </w:pPr>
      <w:r>
        <w:t>Verify records are visible to the intended users.</w:t>
      </w:r>
    </w:p>
    <w:p>
      <w:pPr>
        <w:pStyle w:val="ListBullet"/>
      </w:pPr>
      <w:r>
        <w:t>Verify navigation items open the correct objects and pages.</w:t>
      </w:r>
    </w:p>
    <w:p>
      <w:pPr>
        <w:pStyle w:val="ListBullet"/>
      </w:pPr>
      <w:r>
        <w:t>Verify reports display expected records.</w:t>
      </w:r>
    </w:p>
    <w:p>
      <w:pPr>
        <w:pStyle w:val="ListBullet"/>
      </w:pPr>
      <w:r>
        <w:t>Verify dashboard components reflect the configured report data.</w:t>
      </w:r>
    </w:p>
    <w:p>
      <w:pPr>
        <w:pStyle w:val="Heading1"/>
      </w:pPr>
      <w:r>
        <w:t>PHASE 4 – DATA MIGRATION, TESTING &amp; SECURITY</w:t>
      </w:r>
    </w:p>
    <w:p>
      <w:r>
        <w:t>This phase covers sample/initial data loading, user access configuration, functional testing, validation, and security verification.</w:t>
      </w:r>
    </w:p>
    <w:p>
      <w:pPr>
        <w:pStyle w:val="Heading2"/>
      </w:pPr>
      <w:r>
        <w:t>4.1 Data Migration</w:t>
      </w:r>
    </w:p>
    <w:p>
      <w:pPr>
        <w:pStyle w:val="ListBullet"/>
      </w:pPr>
      <w:r>
        <w:t>Prepare object-wise data for import.</w:t>
      </w:r>
    </w:p>
    <w:p>
      <w:pPr>
        <w:pStyle w:val="ListBullet"/>
      </w:pPr>
      <w:r>
        <w:t>Use Salesforce Data Import Wizard where applicable.</w:t>
      </w:r>
    </w:p>
    <w:p>
      <w:pPr>
        <w:pStyle w:val="ListBullet"/>
      </w:pPr>
      <w:r>
        <w:t>Verify imported records and relationships.</w:t>
      </w:r>
    </w:p>
    <w:p>
      <w:pPr>
        <w:pStyle w:val="ListBullet"/>
      </w:pPr>
      <w:r>
        <w:t>Check mandatory fields and data consistency.</w:t>
      </w:r>
    </w:p>
    <w:p>
      <w:pPr>
        <w:pStyle w:val="Heading2"/>
      </w:pPr>
      <w:r>
        <w:t>4.2 User &amp; Access Setup</w:t>
      </w:r>
    </w:p>
    <w:p>
      <w:pPr>
        <w:pStyle w:val="ListBullet"/>
      </w:pPr>
      <w:r>
        <w:t>Create required Salesforce users.</w:t>
      </w:r>
    </w:p>
    <w:p>
      <w:pPr>
        <w:pStyle w:val="ListBullet"/>
      </w:pPr>
      <w:r>
        <w:t>Assign suitable profiles.</w:t>
      </w:r>
    </w:p>
    <w:p>
      <w:pPr>
        <w:pStyle w:val="ListBullet"/>
      </w:pPr>
      <w:r>
        <w:t>Configure roles where required.</w:t>
      </w:r>
    </w:p>
    <w:p>
      <w:pPr>
        <w:pStyle w:val="ListBullet"/>
      </w:pPr>
      <w:r>
        <w:t>Use permission sets for additional permissions.</w:t>
      </w:r>
    </w:p>
    <w:p>
      <w:pPr>
        <w:pStyle w:val="ListBullet"/>
      </w:pPr>
      <w:r>
        <w:t>Configure OWD and sharing rules according to access requirements.</w:t>
      </w:r>
    </w:p>
    <w:p>
      <w:pPr>
        <w:pStyle w:val="Heading2"/>
      </w:pPr>
      <w:r>
        <w:t>4.3 Functional Testing</w:t>
      </w:r>
    </w:p>
    <w:p>
      <w:pPr>
        <w:pStyle w:val="ListBullet"/>
      </w:pPr>
      <w:r>
        <w:t>Create and update Event records.</w:t>
      </w:r>
    </w:p>
    <w:p>
      <w:pPr>
        <w:pStyle w:val="ListBullet"/>
      </w:pPr>
      <w:r>
        <w:t>Verify Client, Vendor, Venue, and Feedback relationships.</w:t>
      </w:r>
    </w:p>
    <w:p>
      <w:pPr>
        <w:pStyle w:val="ListBullet"/>
      </w:pPr>
      <w:r>
        <w:t>Test venue status changes.</w:t>
      </w:r>
    </w:p>
    <w:p>
      <w:pPr>
        <w:pStyle w:val="ListBullet"/>
      </w:pPr>
      <w:r>
        <w:t>Test same-venue same-date double-booking prevention.</w:t>
      </w:r>
    </w:p>
    <w:p>
      <w:pPr>
        <w:pStyle w:val="ListBullet"/>
      </w:pPr>
      <w:r>
        <w:t>Test batch processing for past events.</w:t>
      </w:r>
    </w:p>
    <w:p>
      <w:pPr>
        <w:pStyle w:val="ListBullet"/>
      </w:pPr>
      <w:r>
        <w:t>Test scheduled execution.</w:t>
      </w:r>
    </w:p>
    <w:p>
      <w:pPr>
        <w:pStyle w:val="ListBullet"/>
      </w:pPr>
      <w:r>
        <w:t>Verify reports and dashboard output.</w:t>
      </w:r>
    </w:p>
    <w:p>
      <w:pPr>
        <w:pStyle w:val="Heading2"/>
      </w:pPr>
      <w:r>
        <w:t>4.4 Validation &amp; Security Testing</w:t>
      </w:r>
    </w:p>
    <w:p>
      <w:pPr>
        <w:pStyle w:val="ListBullet"/>
      </w:pPr>
      <w:r>
        <w:t>Check that invalid data is blocked by validation rules.</w:t>
      </w:r>
    </w:p>
    <w:p>
      <w:pPr>
        <w:pStyle w:val="ListBullet"/>
      </w:pPr>
      <w:r>
        <w:t>Verify users can access only the records and features permitted by configuration.</w:t>
      </w:r>
    </w:p>
    <w:p>
      <w:pPr>
        <w:pStyle w:val="ListBullet"/>
      </w:pPr>
      <w:r>
        <w:t>Verify automation executes without unexpected errors.</w:t>
      </w:r>
    </w:p>
    <w:p>
      <w:pPr>
        <w:pStyle w:val="ListBullet"/>
      </w:pPr>
      <w:r>
        <w:t>Confirm imported data is complete and consistent.</w:t>
      </w:r>
    </w:p>
    <w:p>
      <w:pPr>
        <w:pStyle w:val="Heading2"/>
      </w:pPr>
      <w:r>
        <w:t>4.5 Testing Evidence</w:t>
      </w:r>
    </w:p>
    <w:p>
      <w:r>
        <w:t>For final submission, capture screenshots of object configuration, fields, relationships, validation rules, flows, approval process, Apex execution/testing, reports, dashboard, and security configuration.</w:t>
      </w:r>
    </w:p>
    <w:p>
      <w:pPr>
        <w:pStyle w:val="Heading1"/>
      </w:pPr>
      <w:r>
        <w:t>PHASE 5 – FINAL DOCUMENTATION &amp; DEPLOYMENT/SUBMISSION PREPARATION</w:t>
      </w:r>
    </w:p>
    <w:p>
      <w:r>
        <w:t>Note: The supplied project documentation describes development through Phase 4. This Phase 5 is added as a final submission/documentation pack so the completed project can be presented and submitted clearly.</w:t>
      </w:r>
    </w:p>
    <w:p>
      <w:pPr>
        <w:pStyle w:val="Heading2"/>
      </w:pPr>
      <w:r>
        <w:t>5.1 Final Documentation</w:t>
      </w:r>
    </w:p>
    <w:p>
      <w:pPr>
        <w:pStyle w:val="ListBullet"/>
      </w:pPr>
      <w:r>
        <w:t>Compile the completed project explanation.</w:t>
      </w:r>
    </w:p>
    <w:p>
      <w:pPr>
        <w:pStyle w:val="ListBullet"/>
      </w:pPr>
      <w:r>
        <w:t>Include phase-wise implementation details.</w:t>
      </w:r>
    </w:p>
    <w:p>
      <w:pPr>
        <w:pStyle w:val="ListBullet"/>
      </w:pPr>
      <w:r>
        <w:t>Add screenshots of important Salesforce configurations.</w:t>
      </w:r>
    </w:p>
    <w:p>
      <w:pPr>
        <w:pStyle w:val="ListBullet"/>
      </w:pPr>
      <w:r>
        <w:t>Add test cases and observed results.</w:t>
      </w:r>
    </w:p>
    <w:p>
      <w:pPr>
        <w:pStyle w:val="ListBullet"/>
      </w:pPr>
      <w:r>
        <w:t>Include source-code files used in the project.</w:t>
      </w:r>
    </w:p>
    <w:p>
      <w:pPr>
        <w:pStyle w:val="Heading2"/>
      </w:pPr>
      <w:r>
        <w:t>5.2 Source Code Package</w:t>
      </w:r>
    </w:p>
    <w:p>
      <w:pPr>
        <w:pStyle w:val="ListBullet"/>
      </w:pPr>
      <w:r>
        <w:t>VenueStatusHelper.cls</w:t>
      </w:r>
    </w:p>
    <w:p>
      <w:pPr>
        <w:pStyle w:val="ListBullet"/>
      </w:pPr>
      <w:r>
        <w:t>EventTrigger13.trigger</w:t>
      </w:r>
    </w:p>
    <w:p>
      <w:pPr>
        <w:pStyle w:val="ListBullet"/>
      </w:pPr>
      <w:r>
        <w:t>PreventDoubleBooking.trigger</w:t>
      </w:r>
    </w:p>
    <w:p>
      <w:pPr>
        <w:pStyle w:val="ListBullet"/>
      </w:pPr>
      <w:r>
        <w:t>BatchCompleteEvents.cls</w:t>
      </w:r>
    </w:p>
    <w:p>
      <w:pPr>
        <w:pStyle w:val="ListBullet"/>
      </w:pPr>
      <w:r>
        <w:t>ScheduleCompleteEvents.cls</w:t>
      </w:r>
    </w:p>
    <w:p>
      <w:pPr>
        <w:pStyle w:val="Heading2"/>
      </w:pPr>
      <w:r>
        <w:t>5.3 GitHub Preparation</w:t>
      </w:r>
    </w:p>
    <w:p>
      <w:r>
        <w:t>After the Salesforce implementation is completed, create a GitHub repository and upload the project documentation, Apex source files, and other non-sensitive project assets. Salesforce credentials, passwords, security tokens, and private access information must not be uploaded.</w:t>
      </w:r>
    </w:p>
    <w:p>
      <w:pPr>
        <w:pStyle w:val="Heading2"/>
      </w:pPr>
      <w:r>
        <w:t>5.4 Demo Preparation</w:t>
      </w:r>
    </w:p>
    <w:p>
      <w:pPr>
        <w:pStyle w:val="ListNumber"/>
      </w:pPr>
      <w:r>
        <w:t>Open the Salesforce EventForce application.</w:t>
      </w:r>
    </w:p>
    <w:p>
      <w:pPr>
        <w:pStyle w:val="ListNumber"/>
      </w:pPr>
      <w:r>
        <w:t>Show the main custom objects and relationships.</w:t>
      </w:r>
    </w:p>
    <w:p>
      <w:pPr>
        <w:pStyle w:val="ListNumber"/>
      </w:pPr>
      <w:r>
        <w:t>Create or display an Event record.</w:t>
      </w:r>
    </w:p>
    <w:p>
      <w:pPr>
        <w:pStyle w:val="ListNumber"/>
      </w:pPr>
      <w:r>
        <w:t>Demonstrate validation and automation.</w:t>
      </w:r>
    </w:p>
    <w:p>
      <w:pPr>
        <w:pStyle w:val="ListNumber"/>
      </w:pPr>
      <w:r>
        <w:t>Demonstrate venue status handling.</w:t>
      </w:r>
    </w:p>
    <w:p>
      <w:pPr>
        <w:pStyle w:val="ListNumber"/>
      </w:pPr>
      <w:r>
        <w:t>Demonstrate double-booking prevention.</w:t>
      </w:r>
    </w:p>
    <w:p>
      <w:pPr>
        <w:pStyle w:val="ListNumber"/>
      </w:pPr>
      <w:r>
        <w:t>Show reports and dashboard.</w:t>
      </w:r>
    </w:p>
    <w:p>
      <w:pPr>
        <w:pStyle w:val="ListNumber"/>
      </w:pPr>
      <w:r>
        <w:t>Show relevant Apex/source-code files.</w:t>
      </w:r>
    </w:p>
    <w:p>
      <w:pPr>
        <w:pStyle w:val="ListNumber"/>
      </w:pPr>
      <w:r>
        <w:t>Capture final screenshots for submission.</w:t>
      </w:r>
    </w:p>
    <w:p>
      <w:pPr>
        <w:pStyle w:val="Heading2"/>
      </w:pPr>
      <w:r>
        <w:t>5.5 Deployment Consideration</w:t>
      </w:r>
    </w:p>
    <w:p>
      <w:r>
        <w:t>The supplied project documentation states that the project was implemented and tested in Salesforce Developer Edition and that production deployment was not performed. Production deployment can therefore be treated as a future/submission consideration rather than claiming that production deployment has already been completed.</w:t>
      </w:r>
    </w:p>
    <w:p>
      <w:pPr>
        <w:pStyle w:val="Heading2"/>
      </w:pPr>
      <w:r>
        <w:t>5.6 Conclusion</w:t>
      </w:r>
    </w:p>
    <w:p>
      <w:r>
        <w:t>EventForce Management System provides a centralized Salesforce-based approach for managing event information, clients, vendors, venues, feedback, automation, security, and reporting. The implementation combines Salesforce configuration with Apex automation and operational dashboards.</w:t>
      </w:r>
    </w:p>
    <w:p>
      <w:pPr>
        <w:pStyle w:val="Heading1"/>
      </w:pPr>
      <w:r>
        <w:t>APPENDIX A – APEX SOURCE CODE</w:t>
      </w:r>
    </w:p>
    <w:p>
      <w:pPr>
        <w:pStyle w:val="Heading2"/>
      </w:pPr>
      <w:r>
        <w:t>VenueStatusHelper.cls</w:t>
      </w:r>
    </w:p>
    <w:p>
      <w:r>
        <w:rPr>
          <w:rFonts w:ascii="Consolas" w:hAnsi="Consolas"/>
          <w:sz w:val="17"/>
        </w:rPr>
        <w:t>public with sharing class VenueStatusHelper {</w:t>
        <w:br/>
      </w:r>
      <w:r>
        <w:rPr>
          <w:rFonts w:ascii="Consolas" w:hAnsi="Consolas"/>
          <w:sz w:val="17"/>
        </w:rPr>
        <w:t xml:space="preserve">    public static void updateVenueStatus(List&lt;Event__c&gt; events){</w:t>
        <w:br/>
      </w:r>
      <w:r>
        <w:rPr>
          <w:rFonts w:ascii="Consolas" w:hAnsi="Consolas"/>
          <w:sz w:val="17"/>
        </w:rPr>
        <w:t xml:space="preserve">        List&lt;Venue__c&gt; venues = new List&lt;Venue__c&gt;();</w:t>
        <w:br/>
      </w:r>
      <w:r>
        <w:rPr>
          <w:rFonts w:ascii="Consolas" w:hAnsi="Consolas"/>
          <w:sz w:val="17"/>
        </w:rPr>
        <w:t xml:space="preserve">        for(Event__c ev : events){</w:t>
        <w:br/>
      </w:r>
      <w:r>
        <w:rPr>
          <w:rFonts w:ascii="Consolas" w:hAnsi="Consolas"/>
          <w:sz w:val="17"/>
        </w:rPr>
        <w:t xml:space="preserve">            if(ev.Venue__c != null){</w:t>
        <w:br/>
      </w:r>
      <w:r>
        <w:rPr>
          <w:rFonts w:ascii="Consolas" w:hAnsi="Consolas"/>
          <w:sz w:val="17"/>
        </w:rPr>
        <w:t xml:space="preserve">                if(ev.Event_Status__c == 'Confirmed'){</w:t>
        <w:br/>
      </w:r>
      <w:r>
        <w:rPr>
          <w:rFonts w:ascii="Consolas" w:hAnsi="Consolas"/>
          <w:sz w:val="17"/>
        </w:rPr>
        <w:t xml:space="preserve">                    venues.add(new Venue__c(Id=ev.Venue__c, Availability_Status__c='Reserved'));</w:t>
        <w:br/>
      </w:r>
      <w:r>
        <w:rPr>
          <w:rFonts w:ascii="Consolas" w:hAnsi="Consolas"/>
          <w:sz w:val="17"/>
        </w:rPr>
        <w:t xml:space="preserve">                } else if(ev.Event_Status__c == 'Canceled'){</w:t>
        <w:br/>
      </w:r>
      <w:r>
        <w:rPr>
          <w:rFonts w:ascii="Consolas" w:hAnsi="Consolas"/>
          <w:sz w:val="17"/>
        </w:rPr>
        <w:t xml:space="preserve">                    venues.add(new Venue__c(Id=ev.Venue__c, Availability_Status__c='Available'));</w:t>
        <w:br/>
      </w:r>
      <w:r>
        <w:rPr>
          <w:rFonts w:ascii="Consolas" w:hAnsi="Consolas"/>
          <w:sz w:val="17"/>
        </w:rPr>
        <w:t xml:space="preserve">                }</w:t>
        <w:br/>
      </w:r>
      <w:r>
        <w:rPr>
          <w:rFonts w:ascii="Consolas" w:hAnsi="Consolas"/>
          <w:sz w:val="17"/>
        </w:rPr>
        <w:t xml:space="preserve">            }</w:t>
        <w:br/>
      </w:r>
      <w:r>
        <w:rPr>
          <w:rFonts w:ascii="Consolas" w:hAnsi="Consolas"/>
          <w:sz w:val="17"/>
        </w:rPr>
        <w:t xml:space="preserve">        }</w:t>
        <w:br/>
      </w:r>
      <w:r>
        <w:rPr>
          <w:rFonts w:ascii="Consolas" w:hAnsi="Consolas"/>
          <w:sz w:val="17"/>
        </w:rPr>
        <w:t xml:space="preserve">        if(!venues.isEmpty()) update venues;</w:t>
        <w:br/>
      </w:r>
      <w:r>
        <w:rPr>
          <w:rFonts w:ascii="Consolas" w:hAnsi="Consolas"/>
          <w:sz w:val="17"/>
        </w:rPr>
        <w:t xml:space="preserve">    }</w:t>
        <w:br/>
      </w:r>
      <w:r>
        <w:rPr>
          <w:rFonts w:ascii="Consolas" w:hAnsi="Consolas"/>
          <w:sz w:val="17"/>
        </w:rPr>
        <w:t>}</w:t>
        <w:br/>
      </w:r>
    </w:p>
    <w:p>
      <w:pPr>
        <w:pStyle w:val="Heading2"/>
      </w:pPr>
      <w:r>
        <w:t>EventTrigger13.trigger</w:t>
      </w:r>
    </w:p>
    <w:p>
      <w:r>
        <w:rPr>
          <w:rFonts w:ascii="Consolas" w:hAnsi="Consolas"/>
          <w:sz w:val="17"/>
        </w:rPr>
        <w:t>trigger EventTrigger13 on Event__c (after insert, after update) {</w:t>
        <w:br/>
      </w:r>
      <w:r>
        <w:rPr>
          <w:rFonts w:ascii="Consolas" w:hAnsi="Consolas"/>
          <w:sz w:val="17"/>
        </w:rPr>
        <w:t xml:space="preserve">    VenueStatusHelper.updateVenueStatus(Trigger.new);</w:t>
        <w:br/>
      </w:r>
      <w:r>
        <w:rPr>
          <w:rFonts w:ascii="Consolas" w:hAnsi="Consolas"/>
          <w:sz w:val="17"/>
        </w:rPr>
        <w:t>}</w:t>
        <w:br/>
      </w:r>
    </w:p>
    <w:p>
      <w:pPr>
        <w:pStyle w:val="Heading2"/>
      </w:pPr>
      <w:r>
        <w:t>PreventDoubleBooking.trigger</w:t>
      </w:r>
    </w:p>
    <w:p>
      <w:r>
        <w:rPr>
          <w:rFonts w:ascii="Consolas" w:hAnsi="Consolas"/>
          <w:sz w:val="17"/>
        </w:rPr>
        <w:t>trigger PreventDoubleBooking on Event__c (before insert, before update) {</w:t>
        <w:br/>
      </w:r>
      <w:r>
        <w:rPr>
          <w:rFonts w:ascii="Consolas" w:hAnsi="Consolas"/>
          <w:sz w:val="17"/>
        </w:rPr>
        <w:t xml:space="preserve">    Set&lt;Id&gt; venueIds = new Set&lt;Id&gt;();</w:t>
        <w:br/>
      </w:r>
      <w:r>
        <w:rPr>
          <w:rFonts w:ascii="Consolas" w:hAnsi="Consolas"/>
          <w:sz w:val="17"/>
        </w:rPr>
        <w:t xml:space="preserve">    for(Event__c ev : Trigger.new){</w:t>
        <w:br/>
      </w:r>
      <w:r>
        <w:rPr>
          <w:rFonts w:ascii="Consolas" w:hAnsi="Consolas"/>
          <w:sz w:val="17"/>
        </w:rPr>
        <w:t xml:space="preserve">        if(ev.Venue__c != null) venueIds.add(ev.Venue__c);</w:t>
        <w:br/>
      </w:r>
      <w:r>
        <w:rPr>
          <w:rFonts w:ascii="Consolas" w:hAnsi="Consolas"/>
          <w:sz w:val="17"/>
        </w:rPr>
        <w:t xml:space="preserve">    }</w:t>
        <w:br/>
      </w:r>
      <w:r>
        <w:rPr>
          <w:rFonts w:ascii="Consolas" w:hAnsi="Consolas"/>
          <w:sz w:val="17"/>
        </w:rPr>
        <w:br/>
      </w:r>
      <w:r>
        <w:rPr>
          <w:rFonts w:ascii="Consolas" w:hAnsi="Consolas"/>
          <w:sz w:val="17"/>
        </w:rPr>
        <w:t xml:space="preserve">    Map&lt;Id, List&lt;Event__c&gt;&gt; venueEventMap = new Map&lt;Id, List&lt;Event__c&gt;&gt;();</w:t>
        <w:br/>
      </w:r>
      <w:r>
        <w:rPr>
          <w:rFonts w:ascii="Consolas" w:hAnsi="Consolas"/>
          <w:sz w:val="17"/>
        </w:rPr>
        <w:t xml:space="preserve">    for(Event__c e : [SELECT Id, Venue__c, Event_Date__c FROM Event__c WHERE Venue__c IN :venueIds]){</w:t>
        <w:br/>
      </w:r>
      <w:r>
        <w:rPr>
          <w:rFonts w:ascii="Consolas" w:hAnsi="Consolas"/>
          <w:sz w:val="17"/>
        </w:rPr>
        <w:t xml:space="preserve">        if(!venueEventMap.containsKey(e.Venue__c)){</w:t>
        <w:br/>
      </w:r>
      <w:r>
        <w:rPr>
          <w:rFonts w:ascii="Consolas" w:hAnsi="Consolas"/>
          <w:sz w:val="17"/>
        </w:rPr>
        <w:t xml:space="preserve">            venueEventMap.put(e.Venue__c, new List&lt;Event__c&gt;());</w:t>
        <w:br/>
      </w:r>
      <w:r>
        <w:rPr>
          <w:rFonts w:ascii="Consolas" w:hAnsi="Consolas"/>
          <w:sz w:val="17"/>
        </w:rPr>
        <w:t xml:space="preserve">        }</w:t>
        <w:br/>
      </w:r>
      <w:r>
        <w:rPr>
          <w:rFonts w:ascii="Consolas" w:hAnsi="Consolas"/>
          <w:sz w:val="17"/>
        </w:rPr>
        <w:t xml:space="preserve">        venueEventMap.get(e.Venue__c).add(e);</w:t>
        <w:br/>
      </w:r>
      <w:r>
        <w:rPr>
          <w:rFonts w:ascii="Consolas" w:hAnsi="Consolas"/>
          <w:sz w:val="17"/>
        </w:rPr>
        <w:t xml:space="preserve">    }</w:t>
        <w:br/>
      </w:r>
      <w:r>
        <w:rPr>
          <w:rFonts w:ascii="Consolas" w:hAnsi="Consolas"/>
          <w:sz w:val="17"/>
        </w:rPr>
        <w:br/>
      </w:r>
      <w:r>
        <w:rPr>
          <w:rFonts w:ascii="Consolas" w:hAnsi="Consolas"/>
          <w:sz w:val="17"/>
        </w:rPr>
        <w:t xml:space="preserve">    for(Event__c ev : Trigger.new){</w:t>
        <w:br/>
      </w:r>
      <w:r>
        <w:rPr>
          <w:rFonts w:ascii="Consolas" w:hAnsi="Consolas"/>
          <w:sz w:val="17"/>
        </w:rPr>
        <w:t xml:space="preserve">        if(ev.Venue__c != null &amp;&amp; venueEventMap.containsKey(ev.Venue__c)){</w:t>
        <w:br/>
      </w:r>
      <w:r>
        <w:rPr>
          <w:rFonts w:ascii="Consolas" w:hAnsi="Consolas"/>
          <w:sz w:val="17"/>
        </w:rPr>
        <w:t xml:space="preserve">            for(Event__c existing : venueEventMap.get(ev.Venue__c)){</w:t>
        <w:br/>
      </w:r>
      <w:r>
        <w:rPr>
          <w:rFonts w:ascii="Consolas" w:hAnsi="Consolas"/>
          <w:sz w:val="17"/>
        </w:rPr>
        <w:t xml:space="preserve">                if(existing.Event_Date__c == ev.Event_Date__c &amp;&amp; existing.Id != ev.Id){</w:t>
        <w:br/>
      </w:r>
      <w:r>
        <w:rPr>
          <w:rFonts w:ascii="Consolas" w:hAnsi="Consolas"/>
          <w:sz w:val="17"/>
        </w:rPr>
        <w:t xml:space="preserve">                    ev.addError('This Venue is already booked on this date.');</w:t>
        <w:br/>
      </w:r>
      <w:r>
        <w:rPr>
          <w:rFonts w:ascii="Consolas" w:hAnsi="Consolas"/>
          <w:sz w:val="17"/>
        </w:rPr>
        <w:t xml:space="preserve">                }</w:t>
        <w:br/>
      </w:r>
      <w:r>
        <w:rPr>
          <w:rFonts w:ascii="Consolas" w:hAnsi="Consolas"/>
          <w:sz w:val="17"/>
        </w:rPr>
        <w:t xml:space="preserve">            }</w:t>
        <w:br/>
      </w:r>
      <w:r>
        <w:rPr>
          <w:rFonts w:ascii="Consolas" w:hAnsi="Consolas"/>
          <w:sz w:val="17"/>
        </w:rPr>
        <w:t xml:space="preserve">        }</w:t>
        <w:br/>
      </w:r>
      <w:r>
        <w:rPr>
          <w:rFonts w:ascii="Consolas" w:hAnsi="Consolas"/>
          <w:sz w:val="17"/>
        </w:rPr>
        <w:t xml:space="preserve">    }</w:t>
        <w:br/>
      </w:r>
      <w:r>
        <w:rPr>
          <w:rFonts w:ascii="Consolas" w:hAnsi="Consolas"/>
          <w:sz w:val="17"/>
        </w:rPr>
        <w:t>}</w:t>
        <w:br/>
      </w:r>
    </w:p>
    <w:p>
      <w:pPr>
        <w:pStyle w:val="Heading2"/>
      </w:pPr>
      <w:r>
        <w:t>BatchCompleteEvents.cls</w:t>
      </w:r>
    </w:p>
    <w:p>
      <w:r>
        <w:rPr>
          <w:rFonts w:ascii="Consolas" w:hAnsi="Consolas"/>
          <w:sz w:val="17"/>
        </w:rPr>
        <w:t>global class BatchCompleteEvents implements Database.Batchable&lt;sObject&gt; {</w:t>
        <w:br/>
      </w:r>
      <w:r>
        <w:rPr>
          <w:rFonts w:ascii="Consolas" w:hAnsi="Consolas"/>
          <w:sz w:val="17"/>
        </w:rPr>
        <w:t xml:space="preserve">    global Database.QueryLocator start(Database.BatchableContext bc){</w:t>
        <w:br/>
      </w:r>
      <w:r>
        <w:rPr>
          <w:rFonts w:ascii="Consolas" w:hAnsi="Consolas"/>
          <w:sz w:val="17"/>
        </w:rPr>
        <w:t xml:space="preserve">        return Database.getQueryLocator(</w:t>
        <w:br/>
      </w:r>
      <w:r>
        <w:rPr>
          <w:rFonts w:ascii="Consolas" w:hAnsi="Consolas"/>
          <w:sz w:val="17"/>
        </w:rPr>
        <w:t xml:space="preserve">            'SELECT Id, Event_Date__c, Event_Status__c FROM Event__c WHERE Event_Date__c &lt; TODAY AND Event_Status__c != \'Completed\''</w:t>
        <w:br/>
      </w:r>
      <w:r>
        <w:rPr>
          <w:rFonts w:ascii="Consolas" w:hAnsi="Consolas"/>
          <w:sz w:val="17"/>
        </w:rPr>
        <w:t xml:space="preserve">        );</w:t>
        <w:br/>
      </w:r>
      <w:r>
        <w:rPr>
          <w:rFonts w:ascii="Consolas" w:hAnsi="Consolas"/>
          <w:sz w:val="17"/>
        </w:rPr>
        <w:t xml:space="preserve">    }</w:t>
        <w:br/>
      </w:r>
      <w:r>
        <w:rPr>
          <w:rFonts w:ascii="Consolas" w:hAnsi="Consolas"/>
          <w:sz w:val="17"/>
        </w:rPr>
        <w:t xml:space="preserve">    global void execute(Database.BatchableContext bc, List&lt;Event__c&gt; scope){</w:t>
        <w:br/>
      </w:r>
      <w:r>
        <w:rPr>
          <w:rFonts w:ascii="Consolas" w:hAnsi="Consolas"/>
          <w:sz w:val="17"/>
        </w:rPr>
        <w:t xml:space="preserve">        for(Event__c ev : scope){</w:t>
        <w:br/>
      </w:r>
      <w:r>
        <w:rPr>
          <w:rFonts w:ascii="Consolas" w:hAnsi="Consolas"/>
          <w:sz w:val="17"/>
        </w:rPr>
        <w:t xml:space="preserve">            ev.Event_Status__c = 'Completed';</w:t>
        <w:br/>
      </w:r>
      <w:r>
        <w:rPr>
          <w:rFonts w:ascii="Consolas" w:hAnsi="Consolas"/>
          <w:sz w:val="17"/>
        </w:rPr>
        <w:t xml:space="preserve">        }</w:t>
        <w:br/>
      </w:r>
      <w:r>
        <w:rPr>
          <w:rFonts w:ascii="Consolas" w:hAnsi="Consolas"/>
          <w:sz w:val="17"/>
        </w:rPr>
        <w:t xml:space="preserve">        update scope;</w:t>
        <w:br/>
      </w:r>
      <w:r>
        <w:rPr>
          <w:rFonts w:ascii="Consolas" w:hAnsi="Consolas"/>
          <w:sz w:val="17"/>
        </w:rPr>
        <w:t xml:space="preserve">    }</w:t>
        <w:br/>
      </w:r>
      <w:r>
        <w:rPr>
          <w:rFonts w:ascii="Consolas" w:hAnsi="Consolas"/>
          <w:sz w:val="17"/>
        </w:rPr>
        <w:t xml:space="preserve">    global void finish(Database.BatchableContext bc){</w:t>
        <w:br/>
      </w:r>
      <w:r>
        <w:rPr>
          <w:rFonts w:ascii="Consolas" w:hAnsi="Consolas"/>
          <w:sz w:val="17"/>
        </w:rPr>
        <w:t xml:space="preserve">        System.debug('Past events marked as Completed');</w:t>
        <w:br/>
      </w:r>
      <w:r>
        <w:rPr>
          <w:rFonts w:ascii="Consolas" w:hAnsi="Consolas"/>
          <w:sz w:val="17"/>
        </w:rPr>
        <w:t xml:space="preserve">    }</w:t>
        <w:br/>
      </w:r>
      <w:r>
        <w:rPr>
          <w:rFonts w:ascii="Consolas" w:hAnsi="Consolas"/>
          <w:sz w:val="17"/>
        </w:rPr>
        <w:t>}</w:t>
        <w:br/>
      </w:r>
    </w:p>
    <w:p>
      <w:pPr>
        <w:pStyle w:val="Heading2"/>
      </w:pPr>
      <w:r>
        <w:t>ScheduleCompleteEvents.cls</w:t>
      </w:r>
    </w:p>
    <w:p>
      <w:r>
        <w:rPr>
          <w:rFonts w:ascii="Consolas" w:hAnsi="Consolas"/>
          <w:sz w:val="17"/>
        </w:rPr>
        <w:t>global class ScheduleCompleteEvents implements Schedulable {</w:t>
        <w:br/>
      </w:r>
      <w:r>
        <w:rPr>
          <w:rFonts w:ascii="Consolas" w:hAnsi="Consolas"/>
          <w:sz w:val="17"/>
        </w:rPr>
        <w:t xml:space="preserve">    global void execute(SchedulableContext sc){</w:t>
        <w:br/>
      </w:r>
      <w:r>
        <w:rPr>
          <w:rFonts w:ascii="Consolas" w:hAnsi="Consolas"/>
          <w:sz w:val="17"/>
        </w:rPr>
        <w:t xml:space="preserve">        Database.executeBatch(new BatchCompleteEvents(), 200);</w:t>
        <w:br/>
      </w:r>
      <w:r>
        <w:rPr>
          <w:rFonts w:ascii="Consolas" w:hAnsi="Consolas"/>
          <w:sz w:val="17"/>
        </w:rPr>
        <w:t xml:space="preserve">    }</w:t>
        <w:br/>
      </w:r>
      <w:r>
        <w:rPr>
          <w:rFonts w:ascii="Consolas" w:hAnsi="Consolas"/>
          <w:sz w:val="17"/>
        </w:rPr>
        <w:t>}</w:t>
        <w:br/>
      </w:r>
    </w:p>
    <w:p>
      <w:pPr>
        <w:pStyle w:val="Heading1"/>
      </w:pPr>
      <w:r>
        <w:t>APPENDIX B – FINAL SUBMISSION CHECKLIST</w:t>
      </w:r>
    </w:p>
    <w:p>
      <w:pPr>
        <w:pStyle w:val="ListBullet"/>
      </w:pPr>
      <w:r>
        <w:t>Salesforce project implementation completed.</w:t>
      </w:r>
    </w:p>
    <w:p>
      <w:pPr>
        <w:pStyle w:val="ListBullet"/>
      </w:pPr>
      <w:r>
        <w:t>All required custom objects and fields created.</w:t>
      </w:r>
    </w:p>
    <w:p>
      <w:pPr>
        <w:pStyle w:val="ListBullet"/>
      </w:pPr>
      <w:r>
        <w:t>Relationships verified.</w:t>
      </w:r>
    </w:p>
    <w:p>
      <w:pPr>
        <w:pStyle w:val="ListBullet"/>
      </w:pPr>
      <w:r>
        <w:t>Validation rules and formula fields tested.</w:t>
      </w:r>
    </w:p>
    <w:p>
      <w:pPr>
        <w:pStyle w:val="ListBullet"/>
      </w:pPr>
      <w:r>
        <w:t>Flows and approval process tested.</w:t>
      </w:r>
    </w:p>
    <w:p>
      <w:pPr>
        <w:pStyle w:val="ListBullet"/>
      </w:pPr>
      <w:r>
        <w:t>Apex triggers/classes tested.</w:t>
      </w:r>
    </w:p>
    <w:p>
      <w:pPr>
        <w:pStyle w:val="ListBullet"/>
      </w:pPr>
      <w:r>
        <w:t>Batch and scheduled Apex tested.</w:t>
      </w:r>
    </w:p>
    <w:p>
      <w:pPr>
        <w:pStyle w:val="ListBullet"/>
      </w:pPr>
      <w:r>
        <w:t>Security configuration verified.</w:t>
      </w:r>
    </w:p>
    <w:p>
      <w:pPr>
        <w:pStyle w:val="ListBullet"/>
      </w:pPr>
      <w:r>
        <w:t>Reports and dashboard completed.</w:t>
      </w:r>
    </w:p>
    <w:p>
      <w:pPr>
        <w:pStyle w:val="ListBullet"/>
      </w:pPr>
      <w:r>
        <w:t>Screenshots collected.</w:t>
      </w:r>
    </w:p>
    <w:p>
      <w:pPr>
        <w:pStyle w:val="ListBullet"/>
      </w:pPr>
      <w:r>
        <w:t>Project documentation finalized.</w:t>
      </w:r>
    </w:p>
    <w:p>
      <w:pPr>
        <w:pStyle w:val="ListBullet"/>
      </w:pPr>
      <w:r>
        <w:t>GitHub repository prepared after code cleanup.</w:t>
      </w:r>
    </w:p>
    <w:p>
      <w:pPr>
        <w:pStyle w:val="ListBullet"/>
      </w:pPr>
      <w:r>
        <w:t>Demo/submission link prepared after implementation is complete.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